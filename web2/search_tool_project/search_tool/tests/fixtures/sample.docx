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for Testing</w:t>
      </w:r>
    </w:p>
    <w:p>
      <w:r>
        <w:t>Ce document contient du texte recherchable.</w:t>
      </w:r>
    </w:p>
    <w:p>
      <w:r>
        <w:t>Terme unique: DOCX_TERM_ONE</w:t>
      </w:r>
    </w:p>
    <w:p>
      <w:r>
        <w:t>Autre terme: DOCX_TERM_TWO</w:t>
      </w:r>
    </w:p>
    <w:p>
      <w:r>
        <w:t>Accents: eaue cafe 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